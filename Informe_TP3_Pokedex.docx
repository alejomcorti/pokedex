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32"/>
        </w:rPr>
        <w:t>TRABAJO PRACTICO FINAL</w:t>
      </w:r>
    </w:p>
    <w:p>
      <w:pPr>
        <w:jc w:val="center"/>
      </w:pPr>
      <w:r>
        <w:rPr>
          <w:rFonts w:ascii="Calibri" w:hAnsi="Calibri" w:eastAsia="Calibri"/>
          <w:b/>
          <w:sz w:val="52"/>
        </w:rPr>
        <w:t>Pokedex</w:t>
      </w:r>
    </w:p>
    <w:p>
      <w:pPr>
        <w:jc w:val="center"/>
      </w:pPr>
      <w:r>
        <w:rPr>
          <w:rFonts w:ascii="Calibri" w:hAnsi="Calibri" w:eastAsia="Calibri"/>
          <w:b w:val="0"/>
          <w:sz w:val="28"/>
        </w:rPr>
        <w:t>Programacion III - 2026</w:t>
      </w:r>
    </w:p>
    <w:p/>
    <w:p>
      <w:r>
        <w:rPr>
          <w:rFonts w:ascii="Calibri" w:hAnsi="Calibri" w:eastAsia="Calibri"/>
          <w:b w:val="0"/>
          <w:sz w:val="24"/>
        </w:rPr>
        <w:t>Materia: Programacion III</w:t>
      </w:r>
    </w:p>
    <w:p>
      <w:r>
        <w:rPr>
          <w:rFonts w:ascii="Calibri" w:hAnsi="Calibri" w:eastAsia="Calibri"/>
          <w:b w:val="0"/>
          <w:sz w:val="24"/>
        </w:rPr>
        <w:t>Tema: Frontend con api y pinia</w:t>
      </w:r>
    </w:p>
    <w:p>
      <w:r>
        <w:rPr>
          <w:rFonts w:ascii="Calibri" w:hAnsi="Calibri" w:eastAsia="Calibri"/>
          <w:b w:val="0"/>
          <w:sz w:val="24"/>
        </w:rPr>
        <w:t>Integrantes:</w:t>
      </w:r>
    </w:p>
    <w:p>
      <w:r>
        <w:rPr>
          <w:rFonts w:ascii="Calibri" w:hAnsi="Calibri" w:eastAsia="Calibri"/>
          <w:b w:val="0"/>
          <w:sz w:val="24"/>
        </w:rPr>
        <w:t>Alejo _______________________________</w:t>
      </w:r>
    </w:p>
    <w:p>
      <w:r>
        <w:rPr>
          <w:rFonts w:ascii="Calibri" w:hAnsi="Calibri" w:eastAsia="Calibri"/>
          <w:b w:val="0"/>
          <w:sz w:val="24"/>
        </w:rPr>
        <w:t>_____________________________________</w:t>
      </w:r>
    </w:p>
    <w:p>
      <w:r>
        <w:rPr>
          <w:rFonts w:ascii="Calibri" w:hAnsi="Calibri" w:eastAsia="Calibri"/>
          <w:b w:val="0"/>
          <w:sz w:val="24"/>
        </w:rPr>
        <w:t>_____________________________________</w:t>
      </w:r>
    </w:p>
    <w:p>
      <w:r>
        <w:rPr>
          <w:rFonts w:ascii="Calibri" w:hAnsi="Calibri" w:eastAsia="Calibri"/>
          <w:b w:val="0"/>
          <w:sz w:val="24"/>
        </w:rPr>
        <w:t>Roles: completar (front / back / informe)</w:t>
      </w:r>
    </w:p>
    <w:p>
      <w:r>
        <w:rPr>
          <w:rFonts w:ascii="Calibri" w:hAnsi="Calibri" w:eastAsia="Calibri"/>
          <w:b/>
          <w:color w:val="B42814"/>
          <w:sz w:val="32"/>
        </w:rPr>
        <w:t>1. Introduccion</w:t>
      </w:r>
    </w:p>
    <w:p>
      <w:r>
        <w:rPr>
          <w:rFonts w:ascii="Calibri" w:hAnsi="Calibri" w:eastAsia="Calibri"/>
          <w:b w:val="0"/>
          <w:sz w:val="24"/>
        </w:rPr>
        <w:t>En este trabajo hicimos una pokedex. Basicamente podes ver los 151 pokemones de la primera generacion, buscarlos por nombre y armar un equipo de hasta 6. Despues ese equipo se guarda en mysql.</w:t>
      </w:r>
    </w:p>
    <w:p>
      <w:r>
        <w:rPr>
          <w:rFonts w:ascii="Calibri" w:hAnsi="Calibri" w:eastAsia="Calibri"/>
          <w:b w:val="0"/>
          <w:sz w:val="24"/>
        </w:rPr>
        <w:t>Usamos vue 3 con script setup, pinia para los datos, axios para las llamadas y un backend en node. La api que usamos es la pokeapi.</w:t>
      </w:r>
    </w:p>
    <w:p>
      <w:r>
        <w:rPr>
          <w:rFonts w:ascii="Calibri" w:hAnsi="Calibri" w:eastAsia="Calibri"/>
          <w:b w:val="0"/>
          <w:sz w:val="24"/>
        </w:rPr>
        <w:t>Las tecnologias que usamos son:</w:t>
      </w:r>
    </w:p>
    <w:p>
      <w:pPr>
        <w:pStyle w:val="ListBullet"/>
      </w:pPr>
      <w:r>
        <w:rPr>
          <w:rFonts w:ascii="Calibri" w:hAnsi="Calibri" w:eastAsia="Calibri"/>
          <w:b w:val="0"/>
          <w:sz w:val="24"/>
        </w:rPr>
        <w:t>Vue.js</w:t>
      </w:r>
    </w:p>
    <w:p>
      <w:pPr>
        <w:pStyle w:val="ListBullet"/>
      </w:pPr>
      <w:r>
        <w:rPr>
          <w:rFonts w:ascii="Calibri" w:hAnsi="Calibri" w:eastAsia="Calibri"/>
          <w:b w:val="0"/>
          <w:sz w:val="24"/>
        </w:rPr>
        <w:t>Pinia</w:t>
      </w:r>
    </w:p>
    <w:p>
      <w:pPr>
        <w:pStyle w:val="ListBullet"/>
      </w:pPr>
      <w:r>
        <w:rPr>
          <w:rFonts w:ascii="Calibri" w:hAnsi="Calibri" w:eastAsia="Calibri"/>
          <w:b w:val="0"/>
          <w:sz w:val="24"/>
        </w:rPr>
        <w:t>Axios</w:t>
      </w:r>
    </w:p>
    <w:p>
      <w:pPr>
        <w:pStyle w:val="ListBullet"/>
      </w:pPr>
      <w:r>
        <w:rPr>
          <w:rFonts w:ascii="Calibri" w:hAnsi="Calibri" w:eastAsia="Calibri"/>
          <w:b w:val="0"/>
          <w:sz w:val="24"/>
        </w:rPr>
        <w:t>PokeAPI</w:t>
      </w:r>
    </w:p>
    <w:p>
      <w:pPr>
        <w:pStyle w:val="ListBullet"/>
      </w:pPr>
      <w:r>
        <w:rPr>
          <w:rFonts w:ascii="Calibri" w:hAnsi="Calibri" w:eastAsia="Calibri"/>
          <w:b w:val="0"/>
          <w:sz w:val="24"/>
        </w:rPr>
        <w:t>Node, express, mysql2, cors y body-parser</w:t>
      </w:r>
    </w:p>
    <w:p>
      <w:pPr>
        <w:pStyle w:val="ListBullet"/>
      </w:pPr>
      <w:r>
        <w:rPr>
          <w:rFonts w:ascii="Calibri" w:hAnsi="Calibri" w:eastAsia="Calibri"/>
          <w:b w:val="0"/>
          <w:sz w:val="24"/>
        </w:rPr>
        <w:t>Mysql (xampp)</w:t>
      </w:r>
    </w:p>
    <w:p>
      <w:r>
        <w:rPr>
          <w:rFonts w:ascii="Calibri" w:hAnsi="Calibri" w:eastAsia="Calibri"/>
          <w:b/>
          <w:color w:val="B42814"/>
          <w:sz w:val="32"/>
        </w:rPr>
        <w:t>2. Diseño y estructura</w:t>
      </w:r>
    </w:p>
    <w:p>
      <w:r>
        <w:rPr>
          <w:rFonts w:ascii="Calibri" w:hAnsi="Calibri" w:eastAsia="Calibri"/>
          <w:b w:val="0"/>
          <w:sz w:val="24"/>
        </w:rPr>
        <w:t>Separamos el front en 3 componentes porque lo pedia el enunciado. Al principio lo teniamos todo junto y era un lio, despues lo separamos.</w:t>
      </w:r>
    </w:p>
    <w:p>
      <w:r>
        <w:rPr>
          <w:rFonts w:ascii="Calibri" w:hAnsi="Calibri" w:eastAsia="Calibri"/>
          <w:b w:val="0"/>
          <w:sz w:val="24"/>
        </w:rPr>
        <w:t>Mas o menos quedo asi:</w:t>
      </w:r>
    </w:p>
    <w:p>
      <w:r>
        <w:rPr>
          <w:rFonts w:ascii="Calibri" w:hAnsi="Calibri" w:eastAsia="Calibri"/>
          <w:b w:val="0"/>
          <w:sz w:val="24"/>
        </w:rPr>
        <w:t>App.vue tiene el listado y el equipo. Listado.vue muestra las cartas (PokemonCard.vue) y Equipo.vue muestra lo que elegiste. Los dos usan el store Pinia_Pokemon.js. De ahi sale axios a la pokeapi y tambien al backend que esta en el puerto 3000, y el backend habla con mysql.</w:t>
      </w:r>
    </w:p>
    <w:p>
      <w:r>
        <w:rPr>
          <w:rFonts w:ascii="Calibri" w:hAnsi="Calibri" w:eastAsia="Calibri"/>
          <w:b w:val="0"/>
          <w:sz w:val="24"/>
        </w:rPr>
        <w:t>Componentes:</w:t>
      </w:r>
    </w:p>
    <w:p>
      <w:pPr>
        <w:pStyle w:val="ListBullet"/>
      </w:pPr>
      <w:r>
        <w:rPr>
          <w:rFonts w:ascii="Calibri" w:hAnsi="Calibri" w:eastAsia="Calibri"/>
          <w:b w:val="0"/>
          <w:sz w:val="24"/>
        </w:rPr>
        <w:t>Listado.vue: carga los pokemones y el buscador</w:t>
      </w:r>
    </w:p>
    <w:p>
      <w:pPr>
        <w:pStyle w:val="ListBullet"/>
      </w:pPr>
      <w:r>
        <w:rPr>
          <w:rFonts w:ascii="Calibri" w:hAnsi="Calibri" w:eastAsia="Calibri"/>
          <w:b w:val="0"/>
          <w:sz w:val="24"/>
        </w:rPr>
        <w:t>PokemonCard.vue: la tarjeta con la foto, el tipo y las habilidades</w:t>
      </w:r>
    </w:p>
    <w:p>
      <w:pPr>
        <w:pStyle w:val="ListBullet"/>
      </w:pPr>
      <w:r>
        <w:rPr>
          <w:rFonts w:ascii="Calibri" w:hAnsi="Calibri" w:eastAsia="Calibri"/>
          <w:b w:val="0"/>
          <w:sz w:val="24"/>
        </w:rPr>
        <w:t>Equipo.vue: el equipo, el boton de guardar y los equipos de la base</w:t>
      </w:r>
    </w:p>
    <w:p>
      <w:r>
        <w:rPr>
          <w:rFonts w:ascii="Calibri" w:hAnsi="Calibri" w:eastAsia="Calibri"/>
          <w:b w:val="0"/>
          <w:sz w:val="24"/>
        </w:rPr>
        <w:t>En pinia tenemos listaPokemon, seleccionados (el equipo), la busqueda y los equipos que ya estan guardados. El getter pokemonFiltrados es el que filtra cuando escribis. Las functions async estan en el store porque el profe dijo que las actions tenian que hacer las llamadas.</w:t>
      </w:r>
    </w:p>
    <w:p>
      <w:r>
        <w:rPr>
          <w:rFonts w:ascii="Calibri" w:hAnsi="Calibri" w:eastAsia="Calibri"/>
          <w:b/>
          <w:color w:val="B42814"/>
          <w:sz w:val="32"/>
        </w:rPr>
        <w:t>3. Coneccion API y base de datos</w:t>
      </w:r>
    </w:p>
    <w:p>
      <w:r>
        <w:rPr>
          <w:rFonts w:ascii="Calibri" w:hAnsi="Calibri" w:eastAsia="Calibri"/>
          <w:b w:val="0"/>
          <w:sz w:val="24"/>
        </w:rPr>
        <w:t>Cuando se abre Listado.vue, onMounted llama a cargarListaPokemon(). Ahi hacemos el get a https://pokeapi.co/api/v2/pokemon?limit=151. Eso solo trae el nombre y la url, no trae la imagen ni los tipos. Por eso despues hacemos otro get a cada url, ahi si viene la foto, los tipos y las habilidades. Eso tarda un toque porque son 151.</w:t>
      </w:r>
    </w:p>
    <w:p>
      <w:r>
        <w:rPr>
          <w:rFonts w:ascii="Calibri" w:hAnsi="Calibri" w:eastAsia="Calibri"/>
          <w:b w:val="0"/>
          <w:sz w:val="24"/>
        </w:rPr>
        <w:t>Para no esperar de a uno usamos Promise.all. Cuando termina se guarda todo en listaPokemon. El buscador esta con v-model en Pinia.busqueda y el getter va filtrando.</w:t>
      </w:r>
    </w:p>
    <w:p>
      <w:r>
        <w:rPr>
          <w:rFonts w:ascii="Calibri" w:hAnsi="Calibri" w:eastAsia="Calibri"/>
          <w:b w:val="0"/>
          <w:sz w:val="24"/>
        </w:rPr>
        <w:t>Si haces click en una carta, la funcion elegir mira si ya esta en el equipo. Si no esta lo agrega con guardarPokemon (es un push). Si ya esta lo saca. No dejamos mas de 6 porque sino era cualquiera.</w:t>
      </w:r>
    </w:p>
    <w:p>
      <w:r>
        <w:rPr>
          <w:rFonts w:ascii="Calibri" w:hAnsi="Calibri" w:eastAsia="Calibri"/>
          <w:b w:val="0"/>
          <w:sz w:val="24"/>
        </w:rPr>
        <w:t>El back esta en localhost:3000 y el front en 5173. Por eso hay que poner cors, si no el navegador no deja. La tabla equipos tiene id, nombre, pokemones (json) y fecha_creacion.</w:t>
      </w:r>
    </w:p>
    <w:p>
      <w:pPr>
        <w:pStyle w:val="ListBullet"/>
      </w:pPr>
      <w:r>
        <w:rPr>
          <w:rFonts w:ascii="Calibri" w:hAnsi="Calibri" w:eastAsia="Calibri"/>
          <w:b w:val="0"/>
          <w:sz w:val="24"/>
        </w:rPr>
        <w:t>GET /api/listado: trae los equipos, se usa cuando arranca Equipo.vue</w:t>
      </w:r>
    </w:p>
    <w:p>
      <w:pPr>
        <w:pStyle w:val="ListBullet"/>
      </w:pPr>
      <w:r>
        <w:rPr>
          <w:rFonts w:ascii="Calibri" w:hAnsi="Calibri" w:eastAsia="Calibri"/>
          <w:b w:val="0"/>
          <w:sz w:val="24"/>
        </w:rPr>
        <w:t>POST /api/guardar: inserta el nombre y el array de pokemones</w:t>
      </w:r>
    </w:p>
    <w:p>
      <w:r>
        <w:rPr>
          <w:rFonts w:ascii="Calibri" w:hAnsi="Calibri" w:eastAsia="Calibri"/>
          <w:b w:val="0"/>
          <w:sz w:val="24"/>
        </w:rPr>
        <w:t>En pinia, guardarEquipoEnBD arma nuevoEquipo y hace el post. cargarEquiposDeBD hace el get. Asi cumplimos lo de cargar y guardar.</w:t>
      </w:r>
    </w:p>
    <w:p>
      <w:r>
        <w:rPr>
          <w:rFonts w:ascii="Calibri" w:hAnsi="Calibri" w:eastAsia="Calibri"/>
          <w:b/>
          <w:color w:val="B42814"/>
          <w:sz w:val="32"/>
        </w:rPr>
        <w:t>4. Conclusion</w:t>
      </w:r>
    </w:p>
    <w:p>
      <w:r>
        <w:rPr>
          <w:rFonts w:ascii="Calibri" w:hAnsi="Calibri" w:eastAsia="Calibri"/>
          <w:b w:val="0"/>
          <w:sz w:val="24"/>
        </w:rPr>
        <w:t>Al final nos salio la pagina y se entiende bastante. Lo que mas me quedo es que pinia sirve para que el listado y el equipo vean lo mismo sin estar pasando datos de un lado al otro.</w:t>
      </w:r>
    </w:p>
    <w:p>
      <w:r>
        <w:rPr>
          <w:rFonts w:ascii="Calibri" w:hAnsi="Calibri" w:eastAsia="Calibri"/>
          <w:b w:val="0"/>
          <w:sz w:val="24"/>
        </w:rPr>
        <w:t>Tambien vimos lo de async/await, porque la api tarda y si no usas eso se traba o no llega a mostrar nada.</w:t>
      </w:r>
    </w:p>
    <w:p>
      <w:r>
        <w:rPr>
          <w:rFonts w:ascii="Calibri" w:hAnsi="Calibri" w:eastAsia="Calibri"/>
          <w:b w:val="0"/>
          <w:sz w:val="24"/>
        </w:rPr>
        <w:t>Dificultades:</w:t>
      </w:r>
    </w:p>
    <w:p>
      <w:pPr>
        <w:pStyle w:val="ListBullet"/>
      </w:pPr>
      <w:r>
        <w:rPr>
          <w:rFonts w:ascii="Calibri" w:hAnsi="Calibri" w:eastAsia="Calibri"/>
          <w:b w:val="0"/>
          <w:sz w:val="24"/>
        </w:rPr>
        <w:t>Al principio no entendia porque no venia la imagen, hasta que vimos que habia que hacer el segundo get</w:t>
      </w:r>
    </w:p>
    <w:p>
      <w:pPr>
        <w:pStyle w:val="ListBullet"/>
      </w:pPr>
      <w:r>
        <w:rPr>
          <w:rFonts w:ascii="Calibri" w:hAnsi="Calibri" w:eastAsia="Calibri"/>
          <w:b w:val="0"/>
          <w:sz w:val="24"/>
        </w:rPr>
        <w:t>Nos costo lo de cors, el front y el back estan en distintos puertos</w:t>
      </w:r>
    </w:p>
    <w:p>
      <w:pPr>
        <w:pStyle w:val="ListBullet"/>
      </w:pPr>
      <w:r>
        <w:rPr>
          <w:rFonts w:ascii="Calibri" w:hAnsi="Calibri" w:eastAsia="Calibri"/>
          <w:b w:val="0"/>
          <w:sz w:val="24"/>
        </w:rPr>
        <w:t>Si no prendias xampp el server.js no conectaba a mysql</w:t>
      </w:r>
    </w:p>
    <w:p>
      <w:r>
        <w:rPr>
          <w:rFonts w:ascii="Calibri" w:hAnsi="Calibri" w:eastAsia="Calibri"/>
          <w:b w:val="0"/>
          <w:sz w:val="24"/>
        </w:rPr>
        <w:t>El trabajo lo fuimos haciendo entre todos, uno mas en el front, otro en el back y otro en el informe. Despues lo juntamos y lo probamos.</w:t>
      </w:r>
    </w:p>
    <w:p>
      <w:r>
        <w:rPr>
          <w:rFonts w:ascii="Calibri" w:hAnsi="Calibri" w:eastAsia="Calibri"/>
          <w:b/>
          <w:color w:val="B42814"/>
          <w:sz w:val="32"/>
        </w:rPr>
        <w:t>5. Como levantarlo</w:t>
      </w:r>
    </w:p>
    <w:p>
      <w:pPr>
        <w:pStyle w:val="ListBullet"/>
      </w:pPr>
      <w:r>
        <w:rPr>
          <w:rFonts w:ascii="Calibri" w:hAnsi="Calibri" w:eastAsia="Calibri"/>
          <w:b w:val="0"/>
          <w:sz w:val="24"/>
        </w:rPr>
        <w:t>importar backend/pokedex.sql en phpmyadmin</w:t>
      </w:r>
    </w:p>
    <w:p>
      <w:pPr>
        <w:pStyle w:val="ListBullet"/>
      </w:pPr>
      <w:r>
        <w:rPr>
          <w:rFonts w:ascii="Calibri" w:hAnsi="Calibri" w:eastAsia="Calibri"/>
          <w:b w:val="0"/>
          <w:sz w:val="24"/>
        </w:rPr>
        <w:t>en backend: npm install y node server.js</w:t>
      </w:r>
    </w:p>
    <w:p>
      <w:pPr>
        <w:pStyle w:val="ListBullet"/>
      </w:pPr>
      <w:r>
        <w:rPr>
          <w:rFonts w:ascii="Calibri" w:hAnsi="Calibri" w:eastAsia="Calibri"/>
          <w:b w:val="0"/>
          <w:sz w:val="24"/>
        </w:rPr>
        <w:t>en la carpeta del proyecto: npm install y npm run dev</w:t>
      </w:r>
    </w:p>
    <w:p>
      <w:pPr>
        <w:pStyle w:val="ListBullet"/>
      </w:pPr>
      <w:r>
        <w:rPr>
          <w:rFonts w:ascii="Calibri" w:hAnsi="Calibri" w:eastAsia="Calibri"/>
          <w:b w:val="0"/>
          <w:sz w:val="24"/>
        </w:rPr>
        <w:t>abrir localhost:5173</w:t>
      </w:r>
    </w:p>
    <w:p>
      <w:r>
        <w:rPr>
          <w:rFonts w:ascii="Calibri" w:hAnsi="Calibri" w:eastAsia="Calibri"/>
          <w:b w:val="0"/>
          <w:sz w:val="24"/>
        </w:rPr>
        <w:t>Falta poner los nombres de verdad en la portada.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